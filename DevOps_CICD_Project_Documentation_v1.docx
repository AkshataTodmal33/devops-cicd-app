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D910" w14:textId="77777777" w:rsidR="00037931" w:rsidRDefault="00000000">
      <w:pPr>
        <w:pStyle w:val="Heading1"/>
      </w:pPr>
      <w:r>
        <w:t>DevOps CI/CD Project Documentation</w:t>
      </w:r>
    </w:p>
    <w:p w14:paraId="447DEC57" w14:textId="77777777" w:rsidR="00037931" w:rsidRDefault="00000000">
      <w:pPr>
        <w:pStyle w:val="Heading2"/>
      </w:pPr>
      <w:r>
        <w:t>Project Overview</w:t>
      </w:r>
    </w:p>
    <w:p w14:paraId="2DE0A1EB" w14:textId="77777777" w:rsidR="00037931" w:rsidRDefault="00000000">
      <w:r>
        <w:t>This document describes the complete end-to-end DevOps CI/CD project implemented using GitHub, Jenkins, Docker, and AWS EC2. The project demonstrates continuous integration and continuous deployment using industry-standard DevOps tools.</w:t>
      </w:r>
    </w:p>
    <w:p w14:paraId="1DB085D2" w14:textId="77777777" w:rsidR="00037931" w:rsidRDefault="00000000">
      <w:pPr>
        <w:pStyle w:val="Heading2"/>
      </w:pPr>
      <w:r>
        <w:t>Architecture Flow</w:t>
      </w:r>
    </w:p>
    <w:p w14:paraId="180A8DC7" w14:textId="77777777" w:rsidR="00037931" w:rsidRDefault="00000000">
      <w:r>
        <w:t>Developer → GitHub → Jenkins → Docker → AWS EC2 → Browser</w:t>
      </w:r>
    </w:p>
    <w:p w14:paraId="67EDBF84" w14:textId="77777777" w:rsidR="00037931" w:rsidRDefault="00000000">
      <w:pPr>
        <w:pStyle w:val="Heading2"/>
      </w:pPr>
      <w:r>
        <w:t>Detailed Step-by-Step Implementation</w:t>
      </w:r>
    </w:p>
    <w:p w14:paraId="26D91BF2" w14:textId="77777777" w:rsidR="00037931" w:rsidRDefault="00000000">
      <w:r>
        <w:br/>
        <w:t>1. Launched AWS EC2 Ubuntu instance</w:t>
      </w:r>
      <w:r>
        <w:br/>
        <w:t xml:space="preserve">   Commands used:</w:t>
      </w:r>
      <w:r>
        <w:br/>
        <w:t xml:space="preserve">   - ssh -i devops-key.pem ubuntu@&lt;EC2-PUBLIC-IP&gt;</w:t>
      </w:r>
      <w:r>
        <w:br/>
      </w:r>
      <w:r>
        <w:br/>
        <w:t>2. Updated system and installed Java</w:t>
      </w:r>
      <w:r>
        <w:br/>
        <w:t xml:space="preserve">   - sudo apt update &amp;&amp; sudo apt upgrade -y</w:t>
      </w:r>
      <w:r>
        <w:br/>
        <w:t xml:space="preserve">   - sudo apt install openjdk-17-jdk -y</w:t>
      </w:r>
      <w:r>
        <w:br/>
        <w:t xml:space="preserve">   - java -version</w:t>
      </w:r>
      <w:r>
        <w:br/>
      </w:r>
      <w:r>
        <w:br/>
        <w:t>3. Installed Jenkins</w:t>
      </w:r>
      <w:r>
        <w:br/>
        <w:t xml:space="preserve">   - curl -fsSL https://pkg.jenkins.io/debian-stable/jenkins.io-2023.key | sudo tee /usr/share/keyrings/jenkins-keyring.asc</w:t>
      </w:r>
      <w:r>
        <w:br/>
        <w:t xml:space="preserve">   - echo deb [signed-by=/usr/share/keyrings/jenkins-keyring.asc] https://pkg.jenkins.io/debian-stable binary/ | sudo tee /etc/apt/sources.list.d/jenkins.list</w:t>
      </w:r>
      <w:r>
        <w:br/>
        <w:t xml:space="preserve">   - sudo apt update</w:t>
      </w:r>
      <w:r>
        <w:br/>
        <w:t xml:space="preserve">   - sudo apt install jenkins -y</w:t>
      </w:r>
      <w:r>
        <w:br/>
        <w:t xml:space="preserve">   - sudo systemctl start jenkins</w:t>
      </w:r>
      <w:r>
        <w:br/>
        <w:t xml:space="preserve">   - sudo systemctl enable jenkins</w:t>
      </w:r>
      <w:r>
        <w:br/>
      </w:r>
      <w:r>
        <w:br/>
        <w:t>4. Installed Docker</w:t>
      </w:r>
      <w:r>
        <w:br/>
        <w:t xml:space="preserve">   - sudo apt install docker.io -y</w:t>
      </w:r>
      <w:r>
        <w:br/>
        <w:t xml:space="preserve">   - sudo systemctl start docker</w:t>
      </w:r>
      <w:r>
        <w:br/>
        <w:t xml:space="preserve">   - sudo systemctl enable docker</w:t>
      </w:r>
      <w:r>
        <w:br/>
        <w:t xml:space="preserve">   - sudo usermod -aG docker ubuntu</w:t>
      </w:r>
      <w:r>
        <w:br/>
      </w:r>
      <w:r>
        <w:br/>
        <w:t>5. Created Flask Application</w:t>
      </w:r>
      <w:r>
        <w:br/>
        <w:t xml:space="preserve">   - nano app.py</w:t>
      </w:r>
      <w:r>
        <w:br/>
        <w:t xml:space="preserve">   - python3 app.py</w:t>
      </w:r>
      <w:r>
        <w:br/>
      </w:r>
      <w:r>
        <w:br/>
        <w:t>6. Created Dockerfile and requirements.txt</w:t>
      </w:r>
      <w:r>
        <w:br/>
      </w:r>
      <w:r>
        <w:lastRenderedPageBreak/>
        <w:t xml:space="preserve">   - nano Dockerfile</w:t>
      </w:r>
      <w:r>
        <w:br/>
        <w:t xml:space="preserve">   - nano requirements.txt</w:t>
      </w:r>
      <w:r>
        <w:br/>
      </w:r>
      <w:r>
        <w:br/>
        <w:t>7. Initialized Git repository and pushed code to GitHub</w:t>
      </w:r>
      <w:r>
        <w:br/>
        <w:t xml:space="preserve">   - git init</w:t>
      </w:r>
      <w:r>
        <w:br/>
        <w:t xml:space="preserve">   - git add .</w:t>
      </w:r>
      <w:r>
        <w:br/>
        <w:t xml:space="preserve">   - git commit -m "Initial CI/CD app"</w:t>
      </w:r>
      <w:r>
        <w:br/>
        <w:t xml:space="preserve">   - git branch -M main</w:t>
      </w:r>
      <w:r>
        <w:br/>
        <w:t xml:space="preserve">   - git remote add origin https://github.com/AkshataTodmal33/devops-cicd-app.git</w:t>
      </w:r>
      <w:r>
        <w:br/>
        <w:t xml:space="preserve">   - git pull origin main --allow-unrelated-histories</w:t>
      </w:r>
      <w:r>
        <w:br/>
        <w:t xml:space="preserve">   - git push origin main</w:t>
      </w:r>
      <w:r>
        <w:br/>
      </w:r>
      <w:r>
        <w:br/>
        <w:t>8. Jenkins Pipeline Setup</w:t>
      </w:r>
      <w:r>
        <w:br/>
        <w:t xml:space="preserve">   - Created Jenkins Pipeline job</w:t>
      </w:r>
      <w:r>
        <w:br/>
        <w:t xml:space="preserve">   - Added pipeline script with Git clone, Docker build, and Docker run stages</w:t>
      </w:r>
      <w:r>
        <w:br/>
      </w:r>
      <w:r>
        <w:br/>
        <w:t>9. AWS Security Group Configuration</w:t>
      </w:r>
      <w:r>
        <w:br/>
        <w:t xml:space="preserve">   - Opened inbound port 5000 (Custom TCP) for public access</w:t>
      </w:r>
      <w:r>
        <w:br/>
      </w:r>
      <w:r>
        <w:br/>
        <w:t>10. Application Verification</w:t>
      </w:r>
      <w:r>
        <w:br/>
        <w:t xml:space="preserve">   - docker ps</w:t>
      </w:r>
      <w:r>
        <w:br/>
        <w:t xml:space="preserve">   - docker images</w:t>
      </w:r>
      <w:r>
        <w:br/>
        <w:t xml:space="preserve">   - Browser access: http://&lt;EC2-PUBLIC-IP&gt;:5000</w:t>
      </w:r>
      <w:r>
        <w:br/>
      </w:r>
    </w:p>
    <w:p w14:paraId="7211E974" w14:textId="77777777" w:rsidR="00037931" w:rsidRDefault="00000000">
      <w:pPr>
        <w:pStyle w:val="Heading2"/>
      </w:pPr>
      <w:r>
        <w:t>Mistakes Faced and Corrections</w:t>
      </w:r>
    </w:p>
    <w:p w14:paraId="3435FF7A" w14:textId="77777777" w:rsidR="00037931" w:rsidRDefault="00000000">
      <w:r>
        <w:br/>
        <w:t>1. Tried running Python code directly in terminal</w:t>
      </w:r>
      <w:r>
        <w:br/>
        <w:t xml:space="preserve">   - Issue: Shell syntax errors</w:t>
      </w:r>
      <w:r>
        <w:br/>
        <w:t xml:space="preserve">   - Fix: Created app.py file and executed via Python</w:t>
      </w:r>
      <w:r>
        <w:br/>
      </w:r>
      <w:r>
        <w:br/>
        <w:t>2. Git push rejected due to unrelated histories</w:t>
      </w:r>
      <w:r>
        <w:br/>
        <w:t xml:space="preserve">   - Issue: Remote repository already had README</w:t>
      </w:r>
      <w:r>
        <w:br/>
        <w:t xml:space="preserve">   - Fix: Used --allow-unrelated-histories</w:t>
      </w:r>
      <w:r>
        <w:br/>
      </w:r>
      <w:r>
        <w:br/>
        <w:t>3. Jenkins failed to clone repository</w:t>
      </w:r>
      <w:r>
        <w:br/>
        <w:t xml:space="preserve">   - Issue: Placeholder GitHub URL used</w:t>
      </w:r>
      <w:r>
        <w:br/>
        <w:t xml:space="preserve">   - Fix: Replaced with actual repository HTTPS URL</w:t>
      </w:r>
      <w:r>
        <w:br/>
      </w:r>
      <w:r>
        <w:br/>
        <w:t>4. Jenkins could not find branch</w:t>
      </w:r>
      <w:r>
        <w:br/>
        <w:t xml:space="preserve">   - Issue: Jenkins looked for 'master'</w:t>
      </w:r>
      <w:r>
        <w:br/>
        <w:t xml:space="preserve">   - Fix: Explicitly configured branch as 'main'</w:t>
      </w:r>
      <w:r>
        <w:br/>
      </w:r>
      <w:r>
        <w:br/>
      </w:r>
      <w:r>
        <w:lastRenderedPageBreak/>
        <w:t>5. Docker permission denied error</w:t>
      </w:r>
      <w:r>
        <w:br/>
        <w:t xml:space="preserve">   - Issue: User not part of docker group</w:t>
      </w:r>
      <w:r>
        <w:br/>
        <w:t xml:space="preserve">   - Fix: sudo usermod -aG docker ubuntu</w:t>
      </w:r>
      <w:r>
        <w:br/>
      </w:r>
      <w:r>
        <w:br/>
        <w:t>6. Application not accessible in browser</w:t>
      </w:r>
      <w:r>
        <w:br/>
        <w:t xml:space="preserve">   - Issue: AWS Security Group blocked port 5000</w:t>
      </w:r>
      <w:r>
        <w:br/>
        <w:t xml:space="preserve">   - Fix: Added inbound rule for port 5000</w:t>
      </w:r>
      <w:r>
        <w:br/>
      </w:r>
    </w:p>
    <w:p w14:paraId="1696BA5F" w14:textId="77777777" w:rsidR="00037931" w:rsidRDefault="00000000">
      <w:pPr>
        <w:pStyle w:val="Heading2"/>
      </w:pPr>
      <w:r>
        <w:t>Concepts Explained During Project</w:t>
      </w:r>
    </w:p>
    <w:p w14:paraId="2F789A31" w14:textId="77777777" w:rsidR="00037931" w:rsidRDefault="00000000">
      <w:r>
        <w:br/>
        <w:t>• Docker Image: A blueprint/template containing application code, dependencies, and runtime</w:t>
      </w:r>
      <w:r>
        <w:br/>
        <w:t>• Docker Container: A running instance of a Docker image</w:t>
      </w:r>
      <w:r>
        <w:br/>
        <w:t>• Jenkins Pipeline: Automated CI/CD workflow written as code</w:t>
      </w:r>
      <w:r>
        <w:br/>
        <w:t>• GitHub: Central version control system for source code</w:t>
      </w:r>
      <w:r>
        <w:br/>
        <w:t>• AWS EC2 Security Group: Firewall controlling inbound and outbound traffic</w:t>
      </w:r>
      <w:r>
        <w:br/>
      </w:r>
    </w:p>
    <w:p w14:paraId="40C00ECF" w14:textId="77777777" w:rsidR="00037931" w:rsidRDefault="00000000">
      <w:pPr>
        <w:pStyle w:val="Heading2"/>
      </w:pPr>
      <w:r>
        <w:t>How to Verify Latest Deployment</w:t>
      </w:r>
    </w:p>
    <w:p w14:paraId="23050034" w14:textId="77777777" w:rsidR="00037931" w:rsidRDefault="00000000">
      <w:r>
        <w:br/>
        <w:t>• docker ps → Check running container</w:t>
      </w:r>
      <w:r>
        <w:br/>
        <w:t>• docker images → Check latest image creation time</w:t>
      </w:r>
      <w:r>
        <w:br/>
        <w:t>• docker inspect → Verify container-image mapping</w:t>
      </w:r>
      <w:r>
        <w:br/>
        <w:t>• Browser test using EC2 public IP</w:t>
      </w:r>
      <w:r>
        <w:br/>
      </w:r>
    </w:p>
    <w:sectPr w:rsidR="00037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097578">
    <w:abstractNumId w:val="8"/>
  </w:num>
  <w:num w:numId="2" w16cid:durableId="1803427763">
    <w:abstractNumId w:val="6"/>
  </w:num>
  <w:num w:numId="3" w16cid:durableId="4528183">
    <w:abstractNumId w:val="5"/>
  </w:num>
  <w:num w:numId="4" w16cid:durableId="1361979312">
    <w:abstractNumId w:val="4"/>
  </w:num>
  <w:num w:numId="5" w16cid:durableId="1067462447">
    <w:abstractNumId w:val="7"/>
  </w:num>
  <w:num w:numId="6" w16cid:durableId="1856075022">
    <w:abstractNumId w:val="3"/>
  </w:num>
  <w:num w:numId="7" w16cid:durableId="509831469">
    <w:abstractNumId w:val="2"/>
  </w:num>
  <w:num w:numId="8" w16cid:durableId="121000048">
    <w:abstractNumId w:val="1"/>
  </w:num>
  <w:num w:numId="9" w16cid:durableId="110114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23"/>
    <w:rsid w:val="00034616"/>
    <w:rsid w:val="00037931"/>
    <w:rsid w:val="0006063C"/>
    <w:rsid w:val="0015074B"/>
    <w:rsid w:val="0029639D"/>
    <w:rsid w:val="00326F90"/>
    <w:rsid w:val="007D0E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4BBD8"/>
  <w14:defaultImageDpi w14:val="300"/>
  <w15:docId w15:val="{A647CD58-3115-4C5A-8324-96D021E7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Akshata Todmal</cp:lastModifiedBy>
  <cp:revision>2</cp:revision>
  <dcterms:created xsi:type="dcterms:W3CDTF">2026-01-01T17:10:00Z</dcterms:created>
  <dcterms:modified xsi:type="dcterms:W3CDTF">2026-01-01T17:10:00Z</dcterms:modified>
  <cp:category/>
</cp:coreProperties>
</file>